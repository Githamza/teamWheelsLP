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ATTESTATION SUR L'HONNEUR DE COVOITURAGE DOMICILE-TRAVAIL</w:t>
      </w:r>
    </w:p>
    <w:p>
      <w:pPr>
        <w:jc w:val="center"/>
      </w:pPr>
      <w:r>
        <w:rPr>
          <w:b/>
          <w:i w:val="0"/>
          <w:sz w:val="24"/>
        </w:rPr>
        <w:t>Forfait mobilités durables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Je soussigné(e) [nom et prénom du salarié], salarié(e) de la société [raison sociale de l'employeur], employé(e) en qualité de [poste] sur le site de [adresse du lieu de travail],</w:t>
      </w:r>
    </w:p>
    <w:p>
      <w:r>
        <w:rPr>
          <w:b w:val="0"/>
          <w:i w:val="0"/>
        </w:rPr>
        <w:t>atteste sur l'honneur avoir effectué mes trajets entre ma résidence habituelle et mon lieu de travail en covoiturage, en qualité de [conducteur / passager / conducteur et passager] :</w:t>
      </w:r>
    </w:p>
    <w:p>
      <w:pPr>
        <w:pStyle w:val="ListBullet"/>
      </w:pPr>
      <w:r>
        <w:t>sur la période du [date de début] au [date de fin] ;</w:t>
      </w:r>
    </w:p>
    <w:p>
      <w:pPr>
        <w:pStyle w:val="ListBullet"/>
      </w:pPr>
      <w:r>
        <w:t>pendant [nombre de jours covoiturés] jours sur cette période ;</w:t>
      </w:r>
    </w:p>
    <w:p>
      <w:pPr>
        <w:pStyle w:val="ListBullet"/>
      </w:pPr>
      <w:r>
        <w:t>sur le trajet [commune de départ] – [commune d'arrivée], soit environ [distance aller] km par trajet aller.</w:t>
      </w:r>
    </w:p>
    <w:p>
      <w:r>
        <w:rPr>
          <w:b w:val="0"/>
          <w:i w:val="0"/>
        </w:rPr>
        <w:t>Ces trajets ont été organisés [entre collègues / via la plateforme : nom de la plateforme].</w:t>
      </w:r>
    </w:p>
    <w:p>
      <w:r>
        <w:rPr>
          <w:b w:val="0"/>
          <w:i w:val="0"/>
        </w:rPr>
        <w:t>Je reconnais avoir été informé(e) que cette attestation conditionne le versement du forfait mobilités durables, que l'employeur peut me demander tout justificatif complémentaire, et que toute fausse déclaration m'expose à la restitution des sommes perçues ainsi qu'aux sanctions prévues par la loi.</w:t>
      </w:r>
    </w:p>
    <w:p>
      <w:r>
        <w:rPr>
          <w:b w:val="0"/>
          <w:i w:val="0"/>
        </w:rPr>
        <w:t>Montant du forfait mobilités durables versé au titre de cette période : [montant versé] €.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Fait à [ville], le [date].</w:t>
      </w:r>
    </w:p>
    <w:p>
      <w:r>
        <w:rPr>
          <w:b w:val="0"/>
          <w:i w:val="0"/>
        </w:rPr>
      </w:r>
    </w:p>
    <w:p>
      <w:r>
        <w:rPr>
          <w:b/>
          <w:i w:val="0"/>
        </w:rPr>
        <w:t>Signature du salarié, précédée de la mention « Lu et approuvé » :</w:t>
      </w:r>
    </w:p>
    <w:p>
      <w:r>
        <w:rPr>
          <w:b w:val="0"/>
          <w:i w:val="0"/>
        </w:rPr>
        <w:t>[signature du salarié]</w:t>
      </w:r>
    </w:p>
    <w:p>
      <w:r>
        <w:rPr>
          <w:b w:val="0"/>
          <w:i w:val="0"/>
        </w:rPr>
      </w:r>
    </w:p>
    <w:p>
      <w:r>
        <w:rPr>
          <w:b/>
          <w:i w:val="0"/>
        </w:rPr>
        <w:t>Pour l'employeur, [nom, fonction] :</w:t>
      </w:r>
    </w:p>
    <w:p>
      <w:r>
        <w:rPr>
          <w:b w:val="0"/>
          <w:i w:val="0"/>
        </w:rPr>
        <w:t>[signature et cachet de l'employeur]</w:t>
      </w:r>
    </w:p>
    <w:p>
      <w:r>
        <w:rPr>
          <w:b w:val="0"/>
          <w:i w:val="0"/>
        </w:rPr>
      </w:r>
    </w:p>
    <w:p>
      <w:r>
        <w:rPr>
          <w:b w:val="0"/>
          <w:i/>
          <w:sz w:val="16"/>
        </w:rPr>
        <w:t>Modèle indicatif proposé par TeamWheels, à adapter à l'accord d'entreprise ou à la décision unilatérale qui encadre le forfait mobilités durables dans votre entreprise. Il ne constitue pas un conseil juridique. Justificatif à conserver par l'employeur au moins trois ans. Guide et mode d'emploi : https://www.teamwheelsapp.com/fr/attestation-covoiturage-forfait-mobilites-durables/</w:t>
      </w:r>
    </w:p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d'attestation sur l'honneur de covoiturage — forfait mobilités durables</dc:title>
  <dc:subject/>
  <dc:creator>TeamWheels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